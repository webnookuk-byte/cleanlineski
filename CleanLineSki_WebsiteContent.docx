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666A8"/>
        </w:rPr>
        <w:t>Clean Line Ski</w:t>
      </w:r>
    </w:p>
    <w:p>
      <w:pPr>
        <w:spacing w:after="120"/>
      </w:pPr>
      <w:r>
        <w:t>Website Content — All Pages</w:t>
      </w:r>
    </w:p>
    <w:p>
      <w:pPr>
        <w:spacing w:after="120"/>
      </w:pPr>
      <w:r>
        <w:t>Exported March 2026</w:t>
      </w:r>
    </w:p>
    <w:p>
      <w:pPr>
        <w:spacing w:after="120"/>
      </w:pPr>
      <w:r>
        <w:t>Source: cleanlineski.co.uk</w:t>
      </w:r>
    </w:p>
    <w:p>
      <w:r>
        <w:br w:type="page"/>
      </w:r>
    </w:p>
    <w:p>
      <w:pPr>
        <w:pStyle w:val="Title"/>
        <w:spacing w:before="360" w:after="120"/>
      </w:pPr>
      <w:r>
        <w:rPr>
          <w:color w:val="111111"/>
        </w:rPr>
        <w:t>Page: Home (index.html)</w:t>
      </w:r>
    </w:p>
    <w:p>
      <w:r>
        <w:t>────────────────────────────────────────────────────────────</w:t>
      </w:r>
    </w:p>
    <w:p>
      <w:pPr>
        <w:spacing w:after="40"/>
      </w:pPr>
      <w:r>
        <w:rPr>
          <w:b/>
          <w:color w:val="6B6B6B"/>
          <w:sz w:val="18"/>
        </w:rPr>
        <w:t>HERO</w:t>
      </w:r>
    </w:p>
    <w:p>
      <w:pPr>
        <w:pStyle w:val="Heading1"/>
        <w:spacing w:before="280" w:after="80"/>
      </w:pPr>
      <w:r>
        <w:rPr>
          <w:color w:val="111111"/>
        </w:rPr>
        <w:t>Good Skiing Is Hard to Find…</w:t>
      </w:r>
    </w:p>
    <w:p>
      <w:pPr>
        <w:spacing w:after="120"/>
      </w:pPr>
      <w:r>
        <w:t>Small groups. Early starts. Proper terrain. We go where the snow is good and we don't apologise for the 6am alarm.</w:t>
      </w:r>
    </w:p>
    <w:p>
      <w:pPr>
        <w:spacing w:after="40"/>
      </w:pPr>
      <w:r>
        <w:rPr>
          <w:b/>
          <w:color w:val="6B6B6B"/>
          <w:sz w:val="18"/>
        </w:rPr>
        <w:t>THE IDEA</w:t>
      </w:r>
    </w:p>
    <w:p>
      <w:pPr>
        <w:pStyle w:val="Heading2"/>
        <w:spacing w:before="240" w:after="60"/>
      </w:pPr>
      <w:r>
        <w:rPr>
          <w:color w:val="1666A8"/>
        </w:rPr>
        <w:t>Ski Trips Done Differently</w:t>
      </w:r>
    </w:p>
    <w:p>
      <w:pPr>
        <w:spacing w:after="120"/>
      </w:pPr>
      <w:r>
        <w:t>Most ski holidays involve battling lift queues, waiting for stragglers, and spending half the day in a restaurant. Clean Line Ski was built on a different premise: get out early, find the good snow, ski with people who share your standards.</w:t>
      </w:r>
    </w:p>
    <w:p>
      <w:pPr>
        <w:spacing w:after="120"/>
      </w:pPr>
      <w:r>
        <w:t>We keep groups small, pick our resorts carefully, and run every trip ourselves. No sales team. No junior guides. Just people who love skiing — operating with a bit of obsession.</w:t>
      </w:r>
    </w:p>
    <w:p>
      <w:pPr>
        <w:spacing w:after="40"/>
      </w:pPr>
      <w:r>
        <w:rPr>
          <w:b/>
          <w:color w:val="6B6B6B"/>
          <w:sz w:val="18"/>
        </w:rPr>
        <w:t>2025 / 2026 SEASON — TRIP CARDS</w:t>
      </w:r>
    </w:p>
    <w:p>
      <w:pPr>
        <w:pStyle w:val="Heading2"/>
        <w:spacing w:before="240" w:after="60"/>
      </w:pPr>
      <w:r>
        <w:rPr>
          <w:color w:val="1666A8"/>
        </w:rPr>
        <w:t>The Trips</w:t>
      </w:r>
    </w:p>
    <w:p>
      <w:pPr>
        <w:spacing w:after="120"/>
      </w:pPr>
      <w:r>
        <w:t>Two trips. Two iconic resorts. Both deliberately small. Both run properly.</w:t>
      </w:r>
    </w:p>
    <w:p>
      <w:pPr>
        <w:pStyle w:val="Heading3"/>
      </w:pPr>
      <w:r>
        <w:rPr>
          <w:color w:val="111111"/>
        </w:rPr>
        <w:t>Verbier</w:t>
      </w:r>
    </w:p>
    <w:p>
      <w:pPr>
        <w:spacing w:after="120"/>
      </w:pPr>
      <w:r>
        <w:t>February 2026 · 7 nights</w:t>
      </w:r>
    </w:p>
    <w:p>
      <w:pPr>
        <w:spacing w:after="120"/>
      </w:pPr>
      <w:r>
        <w:t>Max 6 skiers · All-mountain / off-piste</w:t>
      </w:r>
    </w:p>
    <w:p>
      <w:pPr>
        <w:spacing w:after="120"/>
      </w:pPr>
      <w:r>
        <w:t>Advanced / expert level</w:t>
      </w:r>
    </w:p>
    <w:p>
      <w:pPr>
        <w:spacing w:after="120"/>
      </w:pPr>
      <w:r>
        <w:t>From £1,950</w:t>
      </w:r>
    </w:p>
    <w:p>
      <w:pPr>
        <w:pStyle w:val="Heading3"/>
      </w:pPr>
      <w:r>
        <w:rPr>
          <w:color w:val="111111"/>
        </w:rPr>
        <w:t>Val d'Isère</w:t>
      </w:r>
    </w:p>
    <w:p>
      <w:pPr>
        <w:spacing w:after="120"/>
      </w:pPr>
      <w:r>
        <w:t>March 2026 · 7 nights</w:t>
      </w:r>
    </w:p>
    <w:p>
      <w:pPr>
        <w:spacing w:after="120"/>
      </w:pPr>
      <w:r>
        <w:t>Max 6 skiers · All-mountain / off-piste</w:t>
      </w:r>
    </w:p>
    <w:p>
      <w:pPr>
        <w:spacing w:after="120"/>
      </w:pPr>
      <w:r>
        <w:t>Confident intermediate+ level</w:t>
      </w:r>
    </w:p>
    <w:p>
      <w:pPr>
        <w:spacing w:after="120"/>
      </w:pPr>
      <w:r>
        <w:t>From £1,750</w:t>
      </w:r>
    </w:p>
    <w:p>
      <w:pPr>
        <w:pStyle w:val="Heading3"/>
      </w:pPr>
      <w:r>
        <w:rPr>
          <w:color w:val="111111"/>
        </w:rPr>
        <w:t>New for 2027</w:t>
      </w:r>
    </w:p>
    <w:p>
      <w:pPr>
        <w:spacing w:after="120"/>
      </w:pPr>
      <w:r>
        <w:t>Dates TBC</w:t>
      </w:r>
    </w:p>
    <w:p>
      <w:pPr>
        <w:spacing w:after="120"/>
      </w:pPr>
      <w:r>
        <w:t>A third resort is in planning</w:t>
      </w:r>
    </w:p>
    <w:p>
      <w:pPr>
        <w:spacing w:after="120"/>
      </w:pPr>
      <w:r>
        <w:t>Register interest for early access</w:t>
      </w:r>
    </w:p>
    <w:p>
      <w:pPr>
        <w:spacing w:after="120"/>
      </w:pPr>
      <w:r>
        <w:t>TBC</w:t>
      </w:r>
    </w:p>
    <w:p>
      <w:pPr>
        <w:spacing w:after="40"/>
      </w:pPr>
      <w:r>
        <w:rPr>
          <w:b/>
          <w:color w:val="6B6B6B"/>
          <w:sz w:val="18"/>
        </w:rPr>
        <w:t>MANIFESTO QUOTE</w:t>
      </w:r>
    </w:p>
    <w:p>
      <w:r>
        <w:rPr>
          <w:i/>
        </w:rPr>
        <w:t>"We're not interested in the easy option. We're here for the good skiing — the kind you have to earn."</w:t>
      </w:r>
    </w:p>
    <w:p>
      <w:pPr>
        <w:spacing w:after="120"/>
      </w:pPr>
      <w:r>
        <w:t>— Clean Line Ski</w:t>
      </w:r>
    </w:p>
    <w:p>
      <w:pPr>
        <w:spacing w:after="40"/>
      </w:pPr>
      <w:r>
        <w:rPr>
          <w:b/>
          <w:color w:val="6B6B6B"/>
          <w:sz w:val="18"/>
        </w:rPr>
        <w:t>WHO IT'S FOR</w:t>
      </w:r>
    </w:p>
    <w:p>
      <w:pPr>
        <w:pStyle w:val="Heading2"/>
        <w:spacing w:before="240" w:after="60"/>
      </w:pPr>
      <w:r>
        <w:rPr>
          <w:color w:val="1666A8"/>
        </w:rPr>
        <w:t>This Trip Is For You If…</w:t>
      </w:r>
    </w:p>
    <w:p>
      <w:pPr>
        <w:pStyle w:val="ListBullet"/>
      </w:pPr>
      <w:r>
        <w:t>You ski confidently on black runs and want more than that</w:t>
      </w:r>
    </w:p>
    <w:p>
      <w:pPr>
        <w:pStyle w:val="ListBullet"/>
      </w:pPr>
      <w:r>
        <w:t>You're done with hour-long lift queues and crowded pistes</w:t>
      </w:r>
    </w:p>
    <w:p>
      <w:pPr>
        <w:pStyle w:val="ListBullet"/>
      </w:pPr>
      <w:r>
        <w:t>You want to be on the hill by 8am, not at the bottom by 11</w:t>
      </w:r>
    </w:p>
    <w:p>
      <w:pPr>
        <w:pStyle w:val="ListBullet"/>
      </w:pPr>
      <w:r>
        <w:t>You ski with a small group of like-minded people, not a coach party</w:t>
      </w:r>
    </w:p>
    <w:p>
      <w:pPr>
        <w:pStyle w:val="ListBullet"/>
      </w:pPr>
      <w:r>
        <w:t>You want a trip that's been planned obsessively, not packaged generically</w:t>
      </w:r>
    </w:p>
    <w:p>
      <w:r>
        <w:br w:type="page"/>
      </w:r>
    </w:p>
    <w:p>
      <w:pPr>
        <w:pStyle w:val="Title"/>
        <w:spacing w:before="360" w:after="120"/>
      </w:pPr>
      <w:r>
        <w:rPr>
          <w:color w:val="111111"/>
        </w:rPr>
        <w:t>Page: About (about.html)</w:t>
      </w:r>
    </w:p>
    <w:p>
      <w:r>
        <w:t>────────────────────────────────────────────────────────────</w:t>
      </w:r>
    </w:p>
    <w:p>
      <w:pPr>
        <w:spacing w:after="40"/>
      </w:pPr>
      <w:r>
        <w:rPr>
          <w:b/>
          <w:color w:val="6B6B6B"/>
          <w:sz w:val="18"/>
        </w:rPr>
        <w:t>HERO</w:t>
      </w:r>
    </w:p>
    <w:p>
      <w:pPr>
        <w:pStyle w:val="Heading1"/>
        <w:spacing w:before="280" w:after="80"/>
      </w:pPr>
      <w:r>
        <w:rPr>
          <w:color w:val="111111"/>
        </w:rPr>
        <w:t>Why Clean Line Ski Exists</w:t>
      </w:r>
    </w:p>
    <w:p>
      <w:pPr>
        <w:spacing w:after="40"/>
      </w:pPr>
      <w:r>
        <w:rPr>
          <w:b/>
          <w:color w:val="6B6B6B"/>
          <w:sz w:val="18"/>
        </w:rPr>
        <w:t>THE STORY</w:t>
      </w:r>
    </w:p>
    <w:p>
      <w:pPr>
        <w:pStyle w:val="Heading2"/>
        <w:spacing w:before="240" w:after="60"/>
      </w:pPr>
      <w:r>
        <w:rPr>
          <w:color w:val="1666A8"/>
        </w:rPr>
        <w:t>It Started With a Bad Ski Holiday</w:t>
      </w:r>
    </w:p>
    <w:p>
      <w:pPr>
        <w:spacing w:after="120"/>
      </w:pPr>
      <w:r>
        <w:t>Not a bad resort. Not bad snow. A bad experience. Twelve people, three ability levels, three hours of admin per day, and one guide trying to keep everyone happy. Nobody skied well. Nobody really wanted to be there after day three.</w:t>
      </w:r>
    </w:p>
    <w:p>
      <w:pPr>
        <w:spacing w:after="120"/>
      </w:pPr>
      <w:r>
        <w:t>Clean Line Ski was built in response to that. The idea is simple: take a small group of people who actually want to ski — properly, all day, in the right terrain — and go and do exactly that. No nannying. No waiting around. No apologies for going hard.</w:t>
      </w:r>
    </w:p>
    <w:p>
      <w:pPr>
        <w:spacing w:after="120"/>
      </w:pPr>
      <w:r>
        <w:t>The trips are small by design. Six skiers maximum. That's not a commercial constraint — it's the right number. Big enough for atmosphere, small enough to be nimble. We pick terrain based on what the mountain is doing that day, not what's on a pre-planned itinerary.</w:t>
      </w:r>
    </w:p>
    <w:p>
      <w:pPr>
        <w:spacing w:after="40"/>
      </w:pPr>
      <w:r>
        <w:rPr>
          <w:b/>
          <w:color w:val="6B6B6B"/>
          <w:sz w:val="18"/>
        </w:rPr>
        <w:t>PERSONAL PRESENCE</w:t>
      </w:r>
    </w:p>
    <w:p>
      <w:pPr>
        <w:pStyle w:val="Heading2"/>
        <w:spacing w:before="240" w:after="60"/>
      </w:pPr>
      <w:r>
        <w:rPr>
          <w:color w:val="1666A8"/>
        </w:rPr>
        <w:t>I'm On Every Trip</w:t>
      </w:r>
    </w:p>
    <w:p>
      <w:pPr>
        <w:spacing w:after="120"/>
      </w:pPr>
      <w:r>
        <w:t>This isn't an operation where you buy a product and get handed to someone else. I plan the trips, I book the accommodation, and I'm on the hill every single day with the group.</w:t>
      </w:r>
    </w:p>
    <w:p>
      <w:pPr>
        <w:spacing w:after="120"/>
      </w:pPr>
      <w:r>
        <w:t>That means if the snowpack shifts overnight, I'm the one making the call at 6am. If a skier is struggling on the terrain, I'm there. If someone wants to push into something bigger, I know what we're getting into.</w:t>
      </w:r>
    </w:p>
    <w:p>
      <w:pPr>
        <w:spacing w:after="120"/>
      </w:pPr>
      <w:r>
        <w:t>The personal element isn't a marketing point — it's the whole model. You're not booking a package. You're joining a trip I'd want to do myself.</w:t>
      </w:r>
    </w:p>
    <w:p>
      <w:pPr>
        <w:spacing w:after="40"/>
      </w:pPr>
      <w:r>
        <w:rPr>
          <w:b/>
          <w:color w:val="6B6B6B"/>
          <w:sz w:val="18"/>
        </w:rPr>
        <w:t>WHAT WE STAND FOR — VALUES</w:t>
      </w:r>
    </w:p>
    <w:p>
      <w:pPr>
        <w:pStyle w:val="Heading2"/>
        <w:spacing w:before="240" w:after="60"/>
      </w:pPr>
      <w:r>
        <w:rPr>
          <w:color w:val="1666A8"/>
        </w:rPr>
        <w:t>Our Values</w:t>
      </w:r>
    </w:p>
    <w:p>
      <w:pPr>
        <w:pStyle w:val="Heading3"/>
      </w:pPr>
      <w:r>
        <w:rPr>
          <w:color w:val="111111"/>
        </w:rPr>
        <w:t>Small Groups Only</w:t>
      </w:r>
    </w:p>
    <w:p>
      <w:pPr>
        <w:spacing w:after="120"/>
      </w:pPr>
      <w:r>
        <w:t>Six skiers maximum. No exceptions. The quality of skiing — the terrain choices, the pace, the experience — depends on keeping numbers tight. We don't compromise on this.</w:t>
      </w:r>
    </w:p>
    <w:p>
      <w:pPr>
        <w:pStyle w:val="Heading3"/>
      </w:pPr>
      <w:r>
        <w:rPr>
          <w:color w:val="111111"/>
        </w:rPr>
        <w:t>Early Starts</w:t>
      </w:r>
    </w:p>
    <w:p>
      <w:pPr>
        <w:spacing w:after="120"/>
      </w:pPr>
      <w:r>
        <w:t>The best snow doesn't last. We're on first lifts, full stop. This isn't the trip for leisurely mornings and long lunches. The mountain rewards those who show up early — we show up early.</w:t>
      </w:r>
    </w:p>
    <w:p>
      <w:pPr>
        <w:pStyle w:val="Heading3"/>
      </w:pPr>
      <w:r>
        <w:rPr>
          <w:color w:val="111111"/>
        </w:rPr>
        <w:t>Terrain Integrity</w:t>
      </w:r>
    </w:p>
    <w:p>
      <w:pPr>
        <w:spacing w:after="120"/>
      </w:pPr>
      <w:r>
        <w:t>We go where the skiing is good, not where it's easy to manage. That means reading the mountain properly — looking at aspect, elevation, recent snowfall — and making decisions that serve the skiing.</w:t>
      </w:r>
    </w:p>
    <w:p>
      <w:pPr>
        <w:pStyle w:val="Heading3"/>
      </w:pPr>
      <w:r>
        <w:rPr>
          <w:color w:val="111111"/>
        </w:rPr>
        <w:t>Honest Matching</w:t>
      </w:r>
    </w:p>
    <w:p>
      <w:pPr>
        <w:spacing w:after="120"/>
      </w:pPr>
      <w:r>
        <w:t>We're upfront about ability requirements for each trip. We'd rather turn someone away at the enquiry stage than have them struggle on the hill. It's better for them, better for the group.</w:t>
      </w:r>
    </w:p>
    <w:p>
      <w:pPr>
        <w:pStyle w:val="Heading3"/>
      </w:pPr>
      <w:r>
        <w:rPr>
          <w:color w:val="111111"/>
        </w:rPr>
        <w:t>No Bloat</w:t>
      </w:r>
    </w:p>
    <w:p>
      <w:pPr>
        <w:spacing w:after="120"/>
      </w:pPr>
      <w:r>
        <w:t>We don't include stuff to look good on a brochure. The price covers what it covers. We're transparent about what's included and what isn't — and we don't invent activities to pad the week out.</w:t>
      </w:r>
    </w:p>
    <w:p>
      <w:pPr>
        <w:spacing w:after="40"/>
      </w:pPr>
      <w:r>
        <w:rPr>
          <w:b/>
          <w:color w:val="6B6B6B"/>
          <w:sz w:val="18"/>
        </w:rPr>
        <w:t>CTA</w:t>
      </w:r>
    </w:p>
    <w:p>
      <w:pPr>
        <w:pStyle w:val="Heading2"/>
        <w:spacing w:before="240" w:after="60"/>
      </w:pPr>
      <w:r>
        <w:rPr>
          <w:color w:val="1666A8"/>
        </w:rPr>
        <w:t>Interested in Joining a Trip?</w:t>
      </w:r>
    </w:p>
    <w:p>
      <w:pPr>
        <w:spacing w:after="120"/>
      </w:pPr>
      <w:r>
        <w:t>Tell us a bit about yourself and your skiing — we'll let you know whether we're a good fit.</w:t>
      </w:r>
    </w:p>
    <w:p>
      <w:r>
        <w:br w:type="page"/>
      </w:r>
    </w:p>
    <w:p>
      <w:pPr>
        <w:pStyle w:val="Title"/>
        <w:spacing w:before="360" w:after="120"/>
      </w:pPr>
      <w:r>
        <w:rPr>
          <w:color w:val="111111"/>
        </w:rPr>
        <w:t>Page: Trips (trips.html)</w:t>
      </w:r>
    </w:p>
    <w:p>
      <w:r>
        <w:t>────────────────────────────────────────────────────────────</w:t>
      </w:r>
    </w:p>
    <w:p>
      <w:pPr>
        <w:spacing w:after="40"/>
      </w:pPr>
      <w:r>
        <w:rPr>
          <w:b/>
          <w:color w:val="6B6B6B"/>
          <w:sz w:val="18"/>
        </w:rPr>
        <w:t>HERO — 2025 / 2026 SEASON</w:t>
      </w:r>
    </w:p>
    <w:p>
      <w:pPr>
        <w:pStyle w:val="Heading1"/>
        <w:spacing w:before="280" w:after="80"/>
      </w:pPr>
      <w:r>
        <w:rPr>
          <w:color w:val="111111"/>
        </w:rPr>
        <w:t>The Trips</w:t>
      </w:r>
    </w:p>
    <w:p>
      <w:pPr>
        <w:spacing w:after="120"/>
      </w:pPr>
      <w:r>
        <w:t>Two resorts. Two windows. Both run with the same standards — small groups, proper terrain, early starts.</w:t>
      </w:r>
    </w:p>
    <w:p>
      <w:pPr>
        <w:spacing w:after="40"/>
      </w:pPr>
      <w:r>
        <w:rPr>
          <w:b/>
          <w:color w:val="6B6B6B"/>
          <w:sz w:val="18"/>
        </w:rPr>
        <w:t>INTRO</w:t>
      </w:r>
    </w:p>
    <w:p>
      <w:pPr>
        <w:spacing w:after="120"/>
      </w:pPr>
      <w:r>
        <w:t>Each trip runs for 7 nights and takes a maximum of 6 skiers. Both are led personally — not delegated. The itinerary isn't fixed: we plan each day based on snowpack, aspect, and where the skiing is at its best.</w:t>
      </w:r>
    </w:p>
    <w:p>
      <w:pPr>
        <w:spacing w:after="120"/>
      </w:pPr>
      <w:r>
        <w:t>Accommodation is included. Flights are not — you book your own travel to resort. Travel insurance with ski and off-piste cover is mandatory.</w:t>
      </w:r>
    </w:p>
    <w:p>
      <w:pPr>
        <w:spacing w:after="40"/>
      </w:pPr>
      <w:r>
        <w:rPr>
          <w:b/>
          <w:color w:val="6B6B6B"/>
          <w:sz w:val="18"/>
        </w:rPr>
        <w:t>TRIP 1</w:t>
      </w:r>
    </w:p>
    <w:p>
      <w:pPr>
        <w:pStyle w:val="Heading2"/>
        <w:spacing w:before="240" w:after="60"/>
      </w:pPr>
      <w:r>
        <w:rPr>
          <w:color w:val="1666A8"/>
        </w:rPr>
        <w:t>Verbier, Switzerland</w:t>
      </w:r>
    </w:p>
    <w:p>
      <w:pPr>
        <w:spacing w:after="120"/>
      </w:pPr>
      <w:r>
        <w:t>February 2026 · 7 Nights  |  From £1,950 per person, accommodation included</w:t>
      </w:r>
    </w:p>
    <w:p>
      <w:pPr>
        <w:pStyle w:val="Heading3"/>
      </w:pPr>
      <w:r>
        <w:rPr>
          <w:color w:val="111111"/>
        </w:rPr>
        <w:t>Details</w:t>
      </w:r>
    </w:p>
    <w:p>
      <w:pPr>
        <w:spacing w:after="120"/>
      </w:pPr>
      <w:r>
        <w:t>Resort: Verbier, Valais, Switzerland</w:t>
      </w:r>
    </w:p>
    <w:p>
      <w:pPr>
        <w:spacing w:after="120"/>
      </w:pPr>
      <w:r>
        <w:t>Duration: 7 nights</w:t>
      </w:r>
    </w:p>
    <w:p>
      <w:pPr>
        <w:spacing w:after="120"/>
      </w:pPr>
      <w:r>
        <w:t>Group Size: Max 6 skiers</w:t>
      </w:r>
    </w:p>
    <w:p>
      <w:pPr>
        <w:spacing w:after="120"/>
      </w:pPr>
      <w:r>
        <w:t>Format: Guided all-mountain &amp; off-piste</w:t>
      </w:r>
    </w:p>
    <w:p>
      <w:pPr>
        <w:spacing w:after="120"/>
      </w:pPr>
      <w:r>
        <w:t>Level: Advanced / Expert</w:t>
      </w:r>
    </w:p>
    <w:p>
      <w:pPr>
        <w:spacing w:after="120"/>
      </w:pPr>
      <w:r>
        <w:t>Ski Pass: Included (4 Vallées)</w:t>
      </w:r>
    </w:p>
    <w:p>
      <w:pPr>
        <w:spacing w:after="120"/>
      </w:pPr>
      <w:r>
        <w:t>Availability: Limited Spaces</w:t>
      </w:r>
    </w:p>
    <w:p>
      <w:pPr>
        <w:spacing w:after="120"/>
      </w:pPr>
      <w:r>
        <w:t>Verbier sits at the heart of the 4 Vallées — one of the largest interconnected ski areas in the Alps. The terrain above 2,700m holds snow well and offers some of the most interesting off-piste in Europe. We base ourselves in Verbier village and plan each day around where the conditions are best: whether that's the Attelas face, the Col des Mines, or heading into Nendaz when the crowds thin out.</w:t>
      </w:r>
    </w:p>
    <w:p>
      <w:pPr>
        <w:spacing w:after="120"/>
      </w:pPr>
      <w:r>
        <w:t>This trip suits skiers who are confident on all black runs and want to push into off-piste and bigger terrain under proper guidance. You don't need to be an expert — but you should be able to handle steep, variable snow and make sound decisions under pressure.</w:t>
      </w:r>
    </w:p>
    <w:p>
      <w:pPr>
        <w:spacing w:after="40"/>
      </w:pPr>
      <w:r>
        <w:rPr>
          <w:b/>
          <w:color w:val="6B6B6B"/>
          <w:sz w:val="18"/>
        </w:rPr>
        <w:t>TRIP 2</w:t>
      </w:r>
    </w:p>
    <w:p>
      <w:pPr>
        <w:pStyle w:val="Heading2"/>
        <w:spacing w:before="240" w:after="60"/>
      </w:pPr>
      <w:r>
        <w:rPr>
          <w:color w:val="1666A8"/>
        </w:rPr>
        <w:t>Val d'Isère, France</w:t>
      </w:r>
    </w:p>
    <w:p>
      <w:pPr>
        <w:spacing w:after="120"/>
      </w:pPr>
      <w:r>
        <w:t>March 2026 · 7 Nights  |  From £1,750 per person, accommodation included</w:t>
      </w:r>
    </w:p>
    <w:p>
      <w:pPr>
        <w:pStyle w:val="Heading3"/>
      </w:pPr>
      <w:r>
        <w:rPr>
          <w:color w:val="111111"/>
        </w:rPr>
        <w:t>Details</w:t>
      </w:r>
    </w:p>
    <w:p>
      <w:pPr>
        <w:spacing w:after="120"/>
      </w:pPr>
      <w:r>
        <w:t>Resort: Val d'Isère, Savoie, France</w:t>
      </w:r>
    </w:p>
    <w:p>
      <w:pPr>
        <w:spacing w:after="120"/>
      </w:pPr>
      <w:r>
        <w:t>Duration: 7 nights</w:t>
      </w:r>
    </w:p>
    <w:p>
      <w:pPr>
        <w:spacing w:after="120"/>
      </w:pPr>
      <w:r>
        <w:t>Group Size: Max 6 skiers</w:t>
      </w:r>
    </w:p>
    <w:p>
      <w:pPr>
        <w:spacing w:after="120"/>
      </w:pPr>
      <w:r>
        <w:t>Format: Guided all-mountain &amp; off-piste</w:t>
      </w:r>
    </w:p>
    <w:p>
      <w:pPr>
        <w:spacing w:after="120"/>
      </w:pPr>
      <w:r>
        <w:t>Level: Confident Intermediate+</w:t>
      </w:r>
    </w:p>
    <w:p>
      <w:pPr>
        <w:spacing w:after="120"/>
      </w:pPr>
      <w:r>
        <w:t>Ski Pass: Included (Espace Killy)</w:t>
      </w:r>
    </w:p>
    <w:p>
      <w:pPr>
        <w:spacing w:after="120"/>
      </w:pPr>
      <w:r>
        <w:t>Availability: Spaces Available</w:t>
      </w:r>
    </w:p>
    <w:p>
      <w:pPr>
        <w:spacing w:after="120"/>
      </w:pPr>
      <w:r>
        <w:t>Val d'Isère in March is a different beast to the Christmas crush — snowpack is reliable, the days are longer, and Espace Killy is at its best. We use the full area: from the Bellevarde face to the Col de l'Iseran corridor and across into Tignes when the mood takes us.</w:t>
      </w:r>
    </w:p>
    <w:p>
      <w:pPr>
        <w:spacing w:after="120"/>
      </w:pPr>
      <w:r>
        <w:t>This trip is suitable for confident intermediates who are ready to push their skiing. You'll be on red and black terrain all week, with off-piste sessions built in when conditions allow. If you're a strong blue / weak red skier, this isn't the right trip — but we'd encourage you to enquire and have an honest conversation.</w:t>
      </w:r>
    </w:p>
    <w:p>
      <w:pPr>
        <w:spacing w:after="40"/>
      </w:pPr>
      <w:r>
        <w:rPr>
          <w:b/>
          <w:color w:val="6B6B6B"/>
          <w:sz w:val="18"/>
        </w:rPr>
        <w:t>TRAVEL &amp; BOOKING NOTE</w:t>
      </w:r>
    </w:p>
    <w:p>
      <w:pPr>
        <w:pStyle w:val="Heading3"/>
      </w:pPr>
      <w:r>
        <w:rPr>
          <w:color w:val="111111"/>
        </w:rPr>
        <w:t>Travel &amp; Booking</w:t>
      </w:r>
    </w:p>
    <w:p>
      <w:pPr>
        <w:spacing w:after="120"/>
      </w:pPr>
      <w:r>
        <w:t>Flights and travel to resort are not included in the trip price and are not arranged by Clean Line Ski. You are responsible for booking your own travel. Travel insurance with ski and off-piste cover is mandatory and must be in place before your booking is confirmed. See our Terms &amp; Conditions for full booking details.</w:t>
      </w:r>
    </w:p>
    <w:p>
      <w:pPr>
        <w:spacing w:after="40"/>
      </w:pPr>
      <w:r>
        <w:rPr>
          <w:b/>
          <w:color w:val="6B6B6B"/>
          <w:sz w:val="18"/>
        </w:rPr>
        <w:t>CTA</w:t>
      </w:r>
    </w:p>
    <w:p>
      <w:pPr>
        <w:pStyle w:val="Heading2"/>
        <w:spacing w:before="240" w:after="60"/>
      </w:pPr>
      <w:r>
        <w:rPr>
          <w:color w:val="1666A8"/>
        </w:rPr>
        <w:t>Not Sure Which Trip?</w:t>
      </w:r>
    </w:p>
    <w:p>
      <w:pPr>
        <w:spacing w:after="120"/>
      </w:pPr>
      <w:r>
        <w:t>Send us a message — we'll help you figure out which one suits your skiing.</w:t>
      </w:r>
    </w:p>
    <w:p>
      <w:r>
        <w:br w:type="page"/>
      </w:r>
    </w:p>
    <w:p>
      <w:pPr>
        <w:pStyle w:val="Title"/>
        <w:spacing w:before="360" w:after="120"/>
      </w:pPr>
      <w:r>
        <w:rPr>
          <w:color w:val="111111"/>
        </w:rPr>
        <w:t>Page: FAQ (faq.html)</w:t>
      </w:r>
    </w:p>
    <w:p>
      <w:r>
        <w:t>────────────────────────────────────────────────────────────</w:t>
      </w:r>
    </w:p>
    <w:p>
      <w:pPr>
        <w:spacing w:after="40"/>
      </w:pPr>
      <w:r>
        <w:rPr>
          <w:b/>
          <w:color w:val="6B6B6B"/>
          <w:sz w:val="18"/>
        </w:rPr>
        <w:t>HERO</w:t>
      </w:r>
    </w:p>
    <w:p>
      <w:pPr>
        <w:pStyle w:val="Heading1"/>
        <w:spacing w:before="280" w:after="80"/>
      </w:pPr>
      <w:r>
        <w:rPr>
          <w:color w:val="111111"/>
        </w:rPr>
        <w:t>Frequently Asked Questions</w:t>
      </w:r>
    </w:p>
    <w:p>
      <w:pPr>
        <w:pStyle w:val="Heading3"/>
      </w:pPr>
      <w:r>
        <w:rPr>
          <w:color w:val="111111"/>
        </w:rPr>
        <w:t>What level of skiing do I need?</w:t>
      </w:r>
    </w:p>
    <w:p>
      <w:pPr>
        <w:spacing w:after="120"/>
      </w:pPr>
      <w:r>
        <w:t>The Verbier trip requires advanced or expert ability — you should be confident on all black runs and ideally have some off-piste experience. The Val d'Isère trip is suitable for confident intermediates who are ready to push their skiing, including red and black terrain.</w:t>
      </w:r>
    </w:p>
    <w:p>
      <w:pPr>
        <w:spacing w:after="120"/>
      </w:pPr>
      <w:r>
        <w:t>If you're unsure, contact us. We'd rather have an honest conversation at the enquiry stage than have someone struggling on the hill. The ability matching is for your benefit as much as the group's.</w:t>
      </w:r>
    </w:p>
    <w:p>
      <w:pPr>
        <w:pStyle w:val="Heading3"/>
      </w:pPr>
      <w:r>
        <w:rPr>
          <w:color w:val="111111"/>
        </w:rPr>
        <w:t>Are flights included in the price?</w:t>
      </w:r>
    </w:p>
    <w:p>
      <w:pPr>
        <w:spacing w:after="120"/>
      </w:pPr>
      <w:r>
        <w:t>No. Flights are not included, not arranged, and not provided by Clean Line Ski. You book your own flights to the relevant airport. We'll give you the resort, the dates, and airport options — the travel is your responsibility.</w:t>
      </w:r>
    </w:p>
    <w:p>
      <w:pPr>
        <w:spacing w:after="120"/>
      </w:pPr>
      <w:r>
        <w:t>For Verbier, Geneva is the closest airport. For Val d'Isère, Geneva or Chambéry work well.</w:t>
      </w:r>
    </w:p>
    <w:p>
      <w:pPr>
        <w:pStyle w:val="Heading3"/>
      </w:pPr>
      <w:r>
        <w:rPr>
          <w:color w:val="111111"/>
        </w:rPr>
        <w:t>Do I need travel insurance?</w:t>
      </w:r>
    </w:p>
    <w:p>
      <w:pPr>
        <w:spacing w:after="120"/>
      </w:pPr>
      <w:r>
        <w:t>Yes — it's mandatory. You must have travel insurance in place that specifically covers skiing and off-piste skiing before your booking is confirmed. We'll ask for proof of cover before the trip departs.</w:t>
      </w:r>
    </w:p>
    <w:p>
      <w:pPr>
        <w:spacing w:after="120"/>
      </w:pPr>
      <w:r>
        <w:t>If you need help finding appropriate ski insurance, we're happy to point you in the right direction — but the choice and purchase is yours.</w:t>
      </w:r>
    </w:p>
    <w:p>
      <w:pPr>
        <w:pStyle w:val="Heading3"/>
      </w:pPr>
      <w:r>
        <w:rPr>
          <w:color w:val="111111"/>
        </w:rPr>
        <w:t>What's included in the trip price?</w:t>
      </w:r>
    </w:p>
    <w:p>
      <w:pPr>
        <w:spacing w:after="120"/>
      </w:pPr>
      <w:r>
        <w:t>Included: Accommodation (7 nights), ski pass for the full area, guiding and coaching on the hill throughout the week.</w:t>
      </w:r>
    </w:p>
    <w:p>
      <w:pPr>
        <w:spacing w:after="120"/>
      </w:pPr>
      <w:r>
        <w:t>Not included: Flights, transfers to/from the airport, meals (breakfast and dinner are self-organised), ski hire, equipment, travel insurance, and any optional extras.</w:t>
      </w:r>
    </w:p>
    <w:p>
      <w:pPr>
        <w:spacing w:after="120"/>
      </w:pPr>
      <w:r>
        <w:t>We're explicit about this upfront because we think transparency matters more than making the package look bigger than it is.</w:t>
      </w:r>
    </w:p>
    <w:p>
      <w:pPr>
        <w:pStyle w:val="Heading3"/>
      </w:pPr>
      <w:r>
        <w:rPr>
          <w:color w:val="111111"/>
        </w:rPr>
        <w:t>How many people are in the group?</w:t>
      </w:r>
    </w:p>
    <w:p>
      <w:pPr>
        <w:spacing w:after="120"/>
      </w:pPr>
      <w:r>
        <w:t>Maximum six skiers per trip. That's a firm limit — not a soft one. The quality of guiding, terrain selection, and overall experience relies on keeping the group small. We won't increase group sizes to fill revenue gaps.</w:t>
      </w:r>
    </w:p>
    <w:p>
      <w:pPr>
        <w:pStyle w:val="Heading3"/>
      </w:pPr>
      <w:r>
        <w:rPr>
          <w:color w:val="111111"/>
        </w:rPr>
        <w:t>Who leads the trips?</w:t>
      </w:r>
    </w:p>
    <w:p>
      <w:pPr>
        <w:spacing w:after="120"/>
      </w:pPr>
      <w:r>
        <w:t>Every trip is led personally. You won't be handed to a third-party guide or someone you've never met. The person who answers your enquiry is the person on the hill with you all week.</w:t>
      </w:r>
    </w:p>
    <w:p>
      <w:pPr>
        <w:pStyle w:val="Heading3"/>
      </w:pPr>
      <w:r>
        <w:rPr>
          <w:color w:val="111111"/>
        </w:rPr>
        <w:t>What happens if I need to cancel?</w:t>
      </w:r>
    </w:p>
    <w:p>
      <w:pPr>
        <w:spacing w:after="120"/>
      </w:pPr>
      <w:r>
        <w:t>Cancellation terms depend on how far in advance you cancel. Full details are in our Terms &amp; Conditions. In short: deposits are non-refundable unless we cancel the trip; full payment is required within a certain window of departure.</w:t>
      </w:r>
    </w:p>
    <w:p>
      <w:pPr>
        <w:spacing w:after="120"/>
      </w:pPr>
      <w:r>
        <w:t>If you're concerned about cancellation risk, this is exactly why we recommend comprehensive travel insurance — good ski policies include trip cancellation cover.</w:t>
      </w:r>
    </w:p>
    <w:p>
      <w:pPr>
        <w:pStyle w:val="Heading3"/>
      </w:pPr>
      <w:r>
        <w:rPr>
          <w:color w:val="111111"/>
        </w:rPr>
        <w:t>What time do you actually start each day?</w:t>
      </w:r>
    </w:p>
    <w:p>
      <w:pPr>
        <w:spacing w:after="120"/>
      </w:pPr>
      <w:r>
        <w:t>Typically we're on first lifts — that usually means 8am to 9am depending on the resort and conditions. We don't apologise for this. The best snow and the emptiest runs go to people who show up early. If leisurely mornings are important to you, this probably isn't the right trip.</w:t>
      </w:r>
    </w:p>
    <w:p>
      <w:pPr>
        <w:pStyle w:val="Heading3"/>
      </w:pPr>
      <w:r>
        <w:rPr>
          <w:color w:val="111111"/>
        </w:rPr>
        <w:t>Can I join as a solo traveller?</w:t>
      </w:r>
    </w:p>
    <w:p>
      <w:pPr>
        <w:spacing w:after="120"/>
      </w:pPr>
      <w:r>
        <w:t>Yes. Solo travellers are welcome and make up a good portion of our bookings. The group dynamic tends to work well — people who sign up for a trip like this share similar attitudes to skiing. If you want to know what the current group composition looks like before committing, just ask.</w:t>
      </w:r>
    </w:p>
    <w:p>
      <w:pPr>
        <w:pStyle w:val="Heading3"/>
      </w:pPr>
      <w:r>
        <w:rPr>
          <w:color w:val="111111"/>
        </w:rPr>
        <w:t>How do I book?</w:t>
      </w:r>
    </w:p>
    <w:p>
      <w:pPr>
        <w:spacing w:after="120"/>
      </w:pPr>
      <w:r>
        <w:t>Start with an enquiry via the contact form. There's no payment at that stage — just tell us about your skiing and which trip you're interested in. We'll get back to you within 48 hours.</w:t>
      </w:r>
    </w:p>
    <w:p>
      <w:pPr>
        <w:spacing w:after="120"/>
      </w:pPr>
      <w:r>
        <w:t>If it's a good fit, we'll confirm the details and ask for a deposit to hold your space. The remaining balance is due 8 weeks before departure.</w:t>
      </w:r>
    </w:p>
    <w:p>
      <w:pPr>
        <w:spacing w:after="40"/>
      </w:pPr>
      <w:r>
        <w:rPr>
          <w:b/>
          <w:color w:val="6B6B6B"/>
          <w:sz w:val="18"/>
        </w:rPr>
        <w:t>CTA</w:t>
      </w:r>
    </w:p>
    <w:p>
      <w:pPr>
        <w:pStyle w:val="Heading2"/>
        <w:spacing w:before="240" w:after="60"/>
      </w:pPr>
      <w:r>
        <w:rPr>
          <w:color w:val="1666A8"/>
        </w:rPr>
        <w:t>Still Have a Question?</w:t>
      </w:r>
    </w:p>
    <w:p>
      <w:pPr>
        <w:spacing w:after="120"/>
      </w:pPr>
      <w:r>
        <w:t>We're happy to answer anything that's not covered above. Send us a message and we'll get back to you quickly.</w:t>
      </w:r>
    </w:p>
    <w:p>
      <w:r>
        <w:br w:type="page"/>
      </w:r>
    </w:p>
    <w:p>
      <w:pPr>
        <w:pStyle w:val="Title"/>
        <w:spacing w:before="360" w:after="120"/>
      </w:pPr>
      <w:r>
        <w:rPr>
          <w:color w:val="111111"/>
        </w:rPr>
        <w:t>Page: Contact (contact.html)</w:t>
      </w:r>
    </w:p>
    <w:p>
      <w:r>
        <w:t>────────────────────────────────────────────────────────────</w:t>
      </w:r>
    </w:p>
    <w:p>
      <w:pPr>
        <w:spacing w:after="40"/>
      </w:pPr>
      <w:r>
        <w:rPr>
          <w:b/>
          <w:color w:val="6B6B6B"/>
          <w:sz w:val="18"/>
        </w:rPr>
        <w:t>HERO</w:t>
      </w:r>
    </w:p>
    <w:p>
      <w:pPr>
        <w:pStyle w:val="Heading1"/>
        <w:spacing w:before="280" w:after="80"/>
      </w:pPr>
      <w:r>
        <w:rPr>
          <w:color w:val="111111"/>
        </w:rPr>
        <w:t>Get in Touch</w:t>
      </w:r>
    </w:p>
    <w:p>
      <w:pPr>
        <w:spacing w:after="40"/>
      </w:pPr>
      <w:r>
        <w:rPr>
          <w:b/>
          <w:color w:val="6B6B6B"/>
          <w:sz w:val="18"/>
        </w:rPr>
        <w:t>BEFORE YOU ENQUIRE</w:t>
      </w:r>
    </w:p>
    <w:p>
      <w:pPr>
        <w:pStyle w:val="Heading2"/>
        <w:spacing w:before="240" w:after="60"/>
      </w:pPr>
      <w:r>
        <w:rPr>
          <w:color w:val="1666A8"/>
        </w:rPr>
        <w:t>We Want to Hear From You</w:t>
      </w:r>
    </w:p>
    <w:p>
      <w:pPr>
        <w:spacing w:after="120"/>
      </w:pPr>
      <w:r>
        <w:t>There's no commitment at this stage — just a conversation. Tell us which trip interests you and a bit about your skiing background and we'll get back to you within 48 hours.</w:t>
      </w:r>
    </w:p>
    <w:p>
      <w:pPr>
        <w:spacing w:after="120"/>
      </w:pPr>
      <w:r>
        <w:t>We take enquiries seriously. If you're a good fit for the trip, we'll say so. If you're not quite there yet or the dates don't work, we'll tell you that too — honestly.</w:t>
      </w:r>
    </w:p>
    <w:p>
      <w:pPr>
        <w:spacing w:after="120"/>
      </w:pPr>
      <w:r>
        <w:t>If you'd prefer to email directly: info@cleanlineski.co.uk</w:t>
      </w:r>
    </w:p>
    <w:p>
      <w:pPr>
        <w:pStyle w:val="Heading3"/>
      </w:pPr>
      <w:r>
        <w:rPr>
          <w:color w:val="111111"/>
        </w:rPr>
        <w:t>What Happens Next</w:t>
      </w:r>
    </w:p>
    <w:p>
      <w:pPr>
        <w:pStyle w:val="ListBullet"/>
      </w:pPr>
      <w:r>
        <w:t>We review your enquiry and respond within 48 hours</w:t>
      </w:r>
    </w:p>
    <w:p>
      <w:pPr>
        <w:pStyle w:val="ListBullet"/>
      </w:pPr>
      <w:r>
        <w:t>If it's a good fit, we'll confirm availability and next steps</w:t>
      </w:r>
    </w:p>
    <w:p>
      <w:pPr>
        <w:pStyle w:val="ListBullet"/>
      </w:pPr>
      <w:r>
        <w:t>No payment until you decide to proceed</w:t>
      </w:r>
    </w:p>
    <w:p>
      <w:pPr>
        <w:pStyle w:val="ListBullet"/>
      </w:pPr>
      <w:r>
        <w:t>A deposit holds your space once you're confirmed</w:t>
      </w:r>
    </w:p>
    <w:p>
      <w:pPr>
        <w:spacing w:after="40"/>
      </w:pPr>
      <w:r>
        <w:rPr>
          <w:b/>
          <w:color w:val="6B6B6B"/>
          <w:sz w:val="18"/>
        </w:rPr>
        <w:t>CONTACT FORM FIELDS</w:t>
      </w:r>
    </w:p>
    <w:p>
      <w:pPr>
        <w:pStyle w:val="Heading3"/>
      </w:pPr>
      <w:r>
        <w:rPr>
          <w:color w:val="111111"/>
        </w:rPr>
        <w:t>Form Fields</w:t>
      </w:r>
    </w:p>
    <w:p>
      <w:pPr>
        <w:spacing w:after="120"/>
      </w:pPr>
      <w:r>
        <w:t>Full Name (required)</w:t>
      </w:r>
    </w:p>
    <w:p>
      <w:pPr>
        <w:spacing w:after="120"/>
      </w:pPr>
      <w:r>
        <w:t>Email Address (required)</w:t>
      </w:r>
    </w:p>
    <w:p>
      <w:pPr>
        <w:spacing w:after="120"/>
      </w:pPr>
      <w:r>
        <w:t>Phone Number (optional)</w:t>
      </w:r>
    </w:p>
    <w:p>
      <w:pPr>
        <w:spacing w:after="120"/>
      </w:pPr>
      <w:r>
        <w:t>Trip Interest (required): Verbier — February 2026 / Val d'Isère — March 2026 / Both / Unsure / Future trips</w:t>
      </w:r>
    </w:p>
    <w:p>
      <w:pPr>
        <w:spacing w:after="120"/>
      </w:pPr>
      <w:r>
        <w:t>Skiing Ability (required): Confident Intermediate / Advanced / Expert</w:t>
      </w:r>
    </w:p>
    <w:p>
      <w:pPr>
        <w:spacing w:after="120"/>
      </w:pPr>
      <w:r>
        <w:t>About Your Skiing (required): Tell us about your skiing background — where you've skied, what kind of terrain you typically ski, any off-piste experience, etc.</w:t>
      </w:r>
    </w:p>
    <w:p>
      <w:pPr>
        <w:spacing w:after="120"/>
      </w:pPr>
      <w:r>
        <w:t>How Did You Hear About Us? (optional): Google / Instagram / Friend or recommendation / Skiing forum or community / Other</w:t>
      </w:r>
    </w:p>
    <w:p>
      <w:pPr>
        <w:spacing w:after="120"/>
      </w:pPr>
      <w:r>
        <w:t>Form compliance text: By submitting this form you consent to Clean Line Ski contacting you in relation to your enquiry. We will not share your details with third parties.</w:t>
      </w:r>
    </w:p>
    <w:p>
      <w:r>
        <w:br w:type="page"/>
      </w:r>
    </w:p>
    <w:p>
      <w:pPr>
        <w:pStyle w:val="Title"/>
        <w:spacing w:before="360" w:after="120"/>
      </w:pPr>
      <w:r>
        <w:rPr>
          <w:color w:val="111111"/>
        </w:rPr>
        <w:t>Page: Terms &amp; Conditions (terms.html)</w:t>
      </w:r>
    </w:p>
    <w:p>
      <w:r>
        <w:t>────────────────────────────────────────────────────────────</w:t>
      </w:r>
    </w:p>
    <w:p>
      <w:pPr>
        <w:spacing w:after="120"/>
      </w:pPr>
      <w:r>
        <w:t>Last updated: March 2026. These terms apply to all bookings made with Clean Line Ski. Please read them carefully before submitting an enquiry or making a payment.</w:t>
      </w:r>
    </w:p>
    <w:p>
      <w:pPr>
        <w:pStyle w:val="Heading2"/>
        <w:spacing w:before="240" w:after="60"/>
      </w:pPr>
      <w:r>
        <w:rPr>
          <w:color w:val="1666A8"/>
        </w:rPr>
        <w:t>1. Overview</w:t>
      </w:r>
    </w:p>
    <w:p>
      <w:pPr>
        <w:spacing w:after="120"/>
      </w:pPr>
      <w:r>
        <w:t>Clean Line Ski provides guided ski coaching, on-mountain guiding, and trip hosting services in European Alpine resorts. All trips are run personally — guests ski alongside the operator for the duration of the trip.</w:t>
      </w:r>
    </w:p>
    <w:p>
      <w:pPr>
        <w:spacing w:after="120"/>
      </w:pPr>
      <w:r>
        <w:t>Clean Line Ski operates as a trip host and guide. We are not a licensed travel agent, tour operator regulated under the Package Travel Regulations, or an ATOL-protected business. We do not sell flights or transport. Our service is the provision of coaching, guiding, and accommodation arrangements as described on the trips page of our website.</w:t>
      </w:r>
    </w:p>
    <w:p>
      <w:pPr>
        <w:spacing w:after="120"/>
      </w:pPr>
      <w:r>
        <w:t>By confirming a booking with Clean Line Ski you agree to these Terms and Conditions in full.</w:t>
      </w:r>
    </w:p>
    <w:p>
      <w:pPr>
        <w:pStyle w:val="Heading2"/>
        <w:spacing w:before="240" w:after="60"/>
      </w:pPr>
      <w:r>
        <w:rPr>
          <w:color w:val="1666A8"/>
        </w:rPr>
        <w:t>2. Flights &amp; Travel to Resort</w:t>
      </w:r>
    </w:p>
    <w:p>
      <w:r>
        <w:rPr>
          <w:b/>
        </w:rPr>
        <w:t>Flights are not included in the trip price.</w:t>
      </w:r>
    </w:p>
    <w:p>
      <w:pPr>
        <w:spacing w:after="120"/>
      </w:pPr>
      <w:r>
        <w:t>Clean Line Ski does not arrange, book, recommend, or take any responsibility for flights, airport transfers, rail travel, or any other transport to and from the resort.</w:t>
      </w:r>
    </w:p>
    <w:p>
      <w:pPr>
        <w:spacing w:after="120"/>
      </w:pPr>
      <w:r>
        <w:t>Travel to the resort is entirely the guest's responsibility. This includes:</w:t>
      </w:r>
    </w:p>
    <w:p>
      <w:pPr>
        <w:pStyle w:val="ListBullet"/>
      </w:pPr>
      <w:r>
        <w:t>Booking and paying for flights or other transport</w:t>
      </w:r>
    </w:p>
    <w:p>
      <w:pPr>
        <w:pStyle w:val="ListBullet"/>
      </w:pPr>
      <w:r>
        <w:t>Arranging transfers or car hire from the airport to resort</w:t>
      </w:r>
    </w:p>
    <w:p>
      <w:pPr>
        <w:pStyle w:val="ListBullet"/>
      </w:pPr>
      <w:r>
        <w:t>Ensuring travel arrangements are compatible with the trip start and end dates</w:t>
      </w:r>
    </w:p>
    <w:p>
      <w:pPr>
        <w:pStyle w:val="ListBullet"/>
      </w:pPr>
      <w:r>
        <w:t>Any costs arising from missed, delayed, or cancelled flights</w:t>
      </w:r>
    </w:p>
    <w:p>
      <w:pPr>
        <w:spacing w:after="120"/>
      </w:pPr>
      <w:r>
        <w:t>Clean Line Ski accepts no liability for any travel disruption, delay, or additional cost arising from your travel arrangements.</w:t>
      </w:r>
    </w:p>
    <w:p>
      <w:pPr>
        <w:pStyle w:val="Heading2"/>
        <w:spacing w:before="240" w:after="60"/>
      </w:pPr>
      <w:r>
        <w:rPr>
          <w:color w:val="1666A8"/>
        </w:rPr>
        <w:t>3. Booking &amp; Payment</w:t>
      </w:r>
    </w:p>
    <w:p>
      <w:pPr>
        <w:spacing w:after="120"/>
      </w:pPr>
      <w:r>
        <w:t>Submitting an enquiry via our contact form does not constitute a booking. No payment is taken and no commitment is entered into at the enquiry stage.</w:t>
      </w:r>
    </w:p>
    <w:p>
      <w:pPr>
        <w:spacing w:after="120"/>
      </w:pPr>
      <w:r>
        <w:t>A booking is confirmed only when:</w:t>
      </w:r>
    </w:p>
    <w:p>
      <w:pPr>
        <w:pStyle w:val="ListBullet"/>
      </w:pPr>
      <w:r>
        <w:t>Clean Line Ski has confirmed your place in writing; and</w:t>
      </w:r>
    </w:p>
    <w:p>
      <w:pPr>
        <w:pStyle w:val="ListBullet"/>
      </w:pPr>
      <w:r>
        <w:t>A non-refundable deposit of £400 per person has been received in cleared funds.</w:t>
      </w:r>
    </w:p>
    <w:p>
      <w:pPr>
        <w:spacing w:after="120"/>
      </w:pPr>
      <w:r>
        <w:t>The balance of the trip price is due no later than 8 weeks before the trip departure date. If the balance is not received by this date, Clean Line Ski reserves the right to cancel your booking and retain the deposit.</w:t>
      </w:r>
    </w:p>
    <w:p>
      <w:pPr>
        <w:spacing w:after="120"/>
      </w:pPr>
      <w:r>
        <w:t>For bookings made within 8 weeks of departure, full payment is required at the time of confirmation.</w:t>
      </w:r>
    </w:p>
    <w:p>
      <w:pPr>
        <w:pStyle w:val="Heading2"/>
        <w:spacing w:before="240" w:after="60"/>
      </w:pPr>
      <w:r>
        <w:rPr>
          <w:color w:val="1666A8"/>
        </w:rPr>
        <w:t>4. Cancellation</w:t>
      </w:r>
    </w:p>
    <w:p>
      <w:r>
        <w:rPr>
          <w:b/>
        </w:rPr>
        <w:t>Cancellation by the guest:</w:t>
      </w:r>
    </w:p>
    <w:p>
      <w:pPr>
        <w:pStyle w:val="ListBullet"/>
      </w:pPr>
      <w:r>
        <w:t>More than 8 weeks before departure: deposit is forfeited; no further charge.</w:t>
      </w:r>
    </w:p>
    <w:p>
      <w:pPr>
        <w:pStyle w:val="ListBullet"/>
      </w:pPr>
      <w:r>
        <w:t>4–8 weeks before departure: 50% of the total trip price is retained.</w:t>
      </w:r>
    </w:p>
    <w:p>
      <w:pPr>
        <w:pStyle w:val="ListBullet"/>
      </w:pPr>
      <w:r>
        <w:t>Less than 4 weeks before departure: 100% of the total trip price is retained.</w:t>
      </w:r>
    </w:p>
    <w:p>
      <w:pPr>
        <w:spacing w:after="120"/>
      </w:pPr>
      <w:r>
        <w:t>All cancellations must be made in writing to info@cleanlineski.co.uk. Cancellation takes effect from the date the written notification is received.</w:t>
      </w:r>
    </w:p>
    <w:p>
      <w:r>
        <w:rPr>
          <w:b/>
        </w:rPr>
        <w:t>Cancellation by Clean Line Ski:</w:t>
      </w:r>
    </w:p>
    <w:p>
      <w:pPr>
        <w:spacing w:after="120"/>
      </w:pPr>
      <w:r>
        <w:t>In the event that Clean Line Ski is required to cancel a trip (for reasons including but not limited to insufficient numbers, serious injury, or force majeure), all monies paid to Clean Line Ski will be refunded in full. Clean Line Ski accepts no liability for any consequential costs including flights, accommodation, or other travel arrangements booked independently by guests.</w:t>
      </w:r>
    </w:p>
    <w:p>
      <w:pPr>
        <w:pStyle w:val="Heading2"/>
        <w:spacing w:before="240" w:after="60"/>
      </w:pPr>
      <w:r>
        <w:rPr>
          <w:color w:val="1666A8"/>
        </w:rPr>
        <w:t>5. Travel Insurance</w:t>
      </w:r>
    </w:p>
    <w:p>
      <w:pPr>
        <w:spacing w:after="120"/>
      </w:pPr>
      <w:r>
        <w:t>Travel insurance is mandatory for all guests. You must hold a policy that covers:</w:t>
      </w:r>
    </w:p>
    <w:p>
      <w:pPr>
        <w:pStyle w:val="ListBullet"/>
      </w:pPr>
      <w:r>
        <w:t>Medical expenses and emergency evacuation</w:t>
      </w:r>
    </w:p>
    <w:p>
      <w:pPr>
        <w:pStyle w:val="ListBullet"/>
      </w:pPr>
      <w:r>
        <w:t>Skiing and, where the itinerary includes off-piste skiing, off-piste ski cover</w:t>
      </w:r>
    </w:p>
    <w:p>
      <w:pPr>
        <w:pStyle w:val="ListBullet"/>
      </w:pPr>
      <w:r>
        <w:t>Trip cancellation or curtailment</w:t>
      </w:r>
    </w:p>
    <w:p>
      <w:pPr>
        <w:pStyle w:val="ListBullet"/>
      </w:pPr>
      <w:r>
        <w:t>Personal liability</w:t>
      </w:r>
    </w:p>
    <w:p>
      <w:pPr>
        <w:spacing w:after="120"/>
      </w:pPr>
      <w:r>
        <w:t>Proof of adequate insurance cover must be provided to Clean Line Ski before the trip departure date. Clean Line Ski reserves the right to exclude a guest from the trip if appropriate insurance is not in place.</w:t>
      </w:r>
    </w:p>
    <w:p>
      <w:pPr>
        <w:spacing w:after="120"/>
      </w:pPr>
      <w:r>
        <w:t>The choice of insurance provider and policy is the guest's sole responsibility. Clean Line Ski does not endorse or recommend any specific insurance product.</w:t>
      </w:r>
    </w:p>
    <w:p>
      <w:pPr>
        <w:pStyle w:val="Heading2"/>
        <w:spacing w:before="240" w:after="60"/>
      </w:pPr>
      <w:r>
        <w:rPr>
          <w:color w:val="1666A8"/>
        </w:rPr>
        <w:t>6. Liability</w:t>
      </w:r>
    </w:p>
    <w:p>
      <w:pPr>
        <w:spacing w:after="120"/>
      </w:pPr>
      <w:r>
        <w:t>Skiing — including on-piste and off-piste skiing — is an activity that carries inherent risk of injury, including serious injury or death. Guests participate entirely at their own risk.</w:t>
      </w:r>
    </w:p>
    <w:p>
      <w:pPr>
        <w:spacing w:after="120"/>
      </w:pPr>
      <w:r>
        <w:t>Clean Line Ski takes all reasonable precautions to operate trips safely, including appropriate assessment of terrain, snow conditions, and guest ability. However, we cannot and do not guarantee that skiing activities are free from risk.</w:t>
      </w:r>
    </w:p>
    <w:p>
      <w:pPr>
        <w:spacing w:after="120"/>
      </w:pPr>
      <w:r>
        <w:t>Clean Line Ski's liability to guests is limited to the cost of the services contracted (i.e. the trip price paid). We accept no liability for:</w:t>
      </w:r>
    </w:p>
    <w:p>
      <w:pPr>
        <w:pStyle w:val="ListBullet"/>
      </w:pPr>
      <w:r>
        <w:t>Personal injury arising from skiing activities, except where caused by our proven negligence</w:t>
      </w:r>
    </w:p>
    <w:p>
      <w:pPr>
        <w:pStyle w:val="ListBullet"/>
      </w:pPr>
      <w:r>
        <w:t>Loss or damage to personal property</w:t>
      </w:r>
    </w:p>
    <w:p>
      <w:pPr>
        <w:pStyle w:val="ListBullet"/>
      </w:pPr>
      <w:r>
        <w:t>Costs arising from independent travel arrangements (flights, transfers, etc.)</w:t>
      </w:r>
    </w:p>
    <w:p>
      <w:pPr>
        <w:pStyle w:val="ListBullet"/>
      </w:pPr>
      <w:r>
        <w:t>Disruption caused by weather, snow conditions, or resort operations outside our control</w:t>
      </w:r>
    </w:p>
    <w:p>
      <w:pPr>
        <w:spacing w:after="120"/>
      </w:pPr>
      <w:r>
        <w:t>Nothing in these terms limits liability for death or personal injury caused by our negligence, or any other liability that cannot be excluded under English law.</w:t>
      </w:r>
    </w:p>
    <w:p>
      <w:pPr>
        <w:pStyle w:val="Heading2"/>
        <w:spacing w:before="240" w:after="60"/>
      </w:pPr>
      <w:r>
        <w:rPr>
          <w:color w:val="1666A8"/>
        </w:rPr>
        <w:t>7. Inclusions &amp; Exclusions</w:t>
      </w:r>
    </w:p>
    <w:p>
      <w:r>
        <w:rPr>
          <w:b/>
        </w:rPr>
        <w:t>Included in the trip price (unless otherwise stated):</w:t>
      </w:r>
    </w:p>
    <w:p>
      <w:pPr>
        <w:pStyle w:val="ListBullet"/>
      </w:pPr>
      <w:r>
        <w:t>7 nights' accommodation in resort</w:t>
      </w:r>
    </w:p>
    <w:p>
      <w:pPr>
        <w:pStyle w:val="ListBullet"/>
      </w:pPr>
      <w:r>
        <w:t>Full-area ski pass for the duration of the trip</w:t>
      </w:r>
    </w:p>
    <w:p>
      <w:pPr>
        <w:pStyle w:val="ListBullet"/>
      </w:pPr>
      <w:r>
        <w:t>On-mountain guiding and coaching throughout the week</w:t>
      </w:r>
    </w:p>
    <w:p>
      <w:r>
        <w:rPr>
          <w:b/>
        </w:rPr>
        <w:t>Not included:</w:t>
      </w:r>
    </w:p>
    <w:p>
      <w:pPr>
        <w:pStyle w:val="ListBullet"/>
      </w:pPr>
      <w:r>
        <w:t>Flights or travel to/from resort</w:t>
      </w:r>
    </w:p>
    <w:p>
      <w:pPr>
        <w:pStyle w:val="ListBullet"/>
      </w:pPr>
      <w:r>
        <w:t>Airport or resort transfers</w:t>
      </w:r>
    </w:p>
    <w:p>
      <w:pPr>
        <w:pStyle w:val="ListBullet"/>
      </w:pPr>
      <w:r>
        <w:t>Meals (breakfast, lunch, dinner) unless explicitly stated</w:t>
      </w:r>
    </w:p>
    <w:p>
      <w:pPr>
        <w:pStyle w:val="ListBullet"/>
      </w:pPr>
      <w:r>
        <w:t>Ski hire, boot hire, or equipment</w:t>
      </w:r>
    </w:p>
    <w:p>
      <w:pPr>
        <w:pStyle w:val="ListBullet"/>
      </w:pPr>
      <w:r>
        <w:t>Travel insurance</w:t>
      </w:r>
    </w:p>
    <w:p>
      <w:pPr>
        <w:pStyle w:val="ListBullet"/>
      </w:pPr>
      <w:r>
        <w:t>Lift passes beyond the included area (e.g. cross-border extensions)</w:t>
      </w:r>
    </w:p>
    <w:p>
      <w:pPr>
        <w:pStyle w:val="ListBullet"/>
      </w:pPr>
      <w:r>
        <w:t>Any personal expenditure</w:t>
      </w:r>
    </w:p>
    <w:p>
      <w:pPr>
        <w:pStyle w:val="Heading2"/>
        <w:spacing w:before="240" w:after="60"/>
      </w:pPr>
      <w:r>
        <w:rPr>
          <w:color w:val="1666A8"/>
        </w:rPr>
        <w:t>8. Governing Law</w:t>
      </w:r>
    </w:p>
    <w:p>
      <w:pPr>
        <w:spacing w:after="120"/>
      </w:pPr>
      <w:r>
        <w:t>These Terms and Conditions are governed by and construed in accordance with the law of England and Wales. Any disputes arising from or in connection with these terms shall be subject to the exclusive jurisdiction of the courts of England and Wales.</w:t>
      </w:r>
    </w:p>
    <w:p>
      <w:pPr>
        <w:spacing w:after="120"/>
      </w:pPr>
      <w:r>
        <w:t>If you have a complaint or concern, please contact us in the first instance at info@cleanlineski.co.uk. We will endeavour to resolve all disputes informally where possible.</w:t>
      </w:r>
    </w:p>
    <w:p>
      <w:pPr>
        <w:spacing w:after="120"/>
      </w:pPr>
      <w:r>
        <w:t>Questions about these terms? Email us at info@cleanlineski.co.uk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